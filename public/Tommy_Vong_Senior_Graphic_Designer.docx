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TOMMY VONG</w:t>
      </w:r>
    </w:p>
    <w:p>
      <w:r>
        <w:t>Senior Graphic Designer</w:t>
        <w:br/>
        <w:t>Los Angeles, CA | 626-340-5864 | tommyvong88@gmail.com | tommyvong.com</w:t>
        <w:br/>
      </w:r>
    </w:p>
    <w:p>
      <w:pPr>
        <w:pStyle w:val="Heading2"/>
      </w:pPr>
      <w:r>
        <w:t>SUMMARY</w:t>
      </w:r>
    </w:p>
    <w:p>
      <w:r>
        <w:t>Senior Graphic Designer with 10+ years of experience delivering brand systems, digital experiences, and marketing assets across web, print, and social platforms. Strong background in visual identity, layout, typography, and UX-driven design with the ability to collaborate closely with developers and stakeholders.</w:t>
      </w:r>
    </w:p>
    <w:p>
      <w:pPr>
        <w:pStyle w:val="Heading2"/>
      </w:pPr>
      <w:r>
        <w:t>CORE SKILLS</w:t>
      </w:r>
    </w:p>
    <w:p>
      <w:r>
        <w:t>Brand Identity, Visual Design, Typography, Layout Design, UX/UI Design, Adobe Photoshop, Illustrator, InDesign, Figma, Digital Marketing Assets, Web Design, Print Production, Style Guides</w:t>
      </w:r>
    </w:p>
    <w:p>
      <w:pPr>
        <w:pStyle w:val="Heading2"/>
      </w:pPr>
      <w:r>
        <w:t>PROFESSIONAL EXPERIENCE</w:t>
      </w:r>
    </w:p>
    <w:p>
      <w:r>
        <w:t>Senior Graphic Designer</w:t>
        <w:br/>
        <w:t>XLanes LLC | Los Angeles, CA | 2014 – 2020</w:t>
      </w:r>
    </w:p>
    <w:p>
      <w:r>
        <w:t>- Led visual design for brand websites, landing pages, and digital marketing campaigns</w:t>
        <w:br/>
        <w:t>- Developed cohesive branding systems including logos, style guides, and marketing collateral</w:t>
        <w:br/>
        <w:t>- Collaborated with developers and marketing teams to deliver polished, on-brand assets</w:t>
        <w:br/>
        <w:t>- Produced print-ready materials and coordinated with vendors for accurate execution</w:t>
      </w:r>
    </w:p>
    <w:p>
      <w:r>
        <w:t>Graphic Designer</w:t>
        <w:br/>
        <w:t>IMI Studio | El Monte, CA | 2012 – 2014</w:t>
      </w:r>
    </w:p>
    <w:p>
      <w:r>
        <w:t>- Created digital and print assets including brochures, flyers, posters, and social graphics</w:t>
        <w:br/>
        <w:t>- Prepared production-ready files and ensured quality across deliverables</w:t>
      </w:r>
    </w:p>
    <w:p>
      <w:pPr>
        <w:pStyle w:val="Heading2"/>
      </w:pPr>
      <w:r>
        <w:t>EDUCATION</w:t>
      </w:r>
    </w:p>
    <w:p>
      <w:r>
        <w:t>Bachelor of Fine Arts in Graphic Design</w:t>
        <w:br/>
        <w:t>California State Polytechnic University, Pomona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